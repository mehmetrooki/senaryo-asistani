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5. İÇ. MUTFAK - SABAH</w:t>
      </w:r>
    </w:p>
    <w:p>
      <w:r>
        <w:rPr>
          <w:i/>
        </w:rPr>
        <w:t>Tosun tezgâhın üstüne tırmanmış, prize çatal sokmaya çalışıyor.</w:t>
      </w:r>
    </w:p>
    <w:p>
      <w:pPr>
        <w:ind w:left="0"/>
        <w:jc w:val="center"/>
      </w:pPr>
      <w:r>
        <w:t>TOSUN</w:t>
      </w:r>
    </w:p>
    <w:p>
      <w:pPr>
        <w:ind w:left="1701" w:right="1701"/>
      </w:pPr>
      <w:r>
        <w:t>Ha! Bakın ne yapıyorum!</w:t>
      </w:r>
    </w:p>
    <w:p>
      <w:pPr>
        <w:ind w:left="0"/>
        <w:jc w:val="center"/>
      </w:pPr>
      <w:r>
        <w:t>MİNA</w:t>
      </w:r>
    </w:p>
    <w:p>
      <w:pPr>
        <w:ind w:left="1701" w:right="1701"/>
      </w:pPr>
      <w:r>
        <w:t>Çeneni kapa da in oradan, kudurdun mu sen?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